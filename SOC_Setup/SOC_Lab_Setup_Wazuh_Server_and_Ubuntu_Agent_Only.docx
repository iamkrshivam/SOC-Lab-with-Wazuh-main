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0"/>
        </w:rPr>
        <w:t>SOC LAB PROJECT</w:t>
      </w:r>
    </w:p>
    <w:p>
      <w:pPr>
        <w:pStyle w:val="Normal"/>
        <w:jc w:val="center"/>
        <w:rPr/>
      </w:pPr>
      <w:r>
        <w:rPr>
          <w:b/>
          <w:sz w:val="44"/>
        </w:rPr>
        <w:t>SOC INFRASTRUCTURE SETUP</w:t>
        <w:br/>
        <w:t>WITH WAZUH</w:t>
      </w:r>
    </w:p>
    <w:p>
      <w:pPr>
        <w:pStyle w:val="Normal"/>
        <w:jc w:val="center"/>
        <w:rPr/>
      </w:pPr>
      <w:r>
        <w:rPr>
          <w:i/>
          <w:sz w:val="24"/>
        </w:rPr>
        <w:t>Centralized SIEM Server and Ubuntu Agent Lab Architecture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20"/>
        <w:gridCol w:w="2520"/>
        <w:gridCol w:w="2520"/>
        <w:gridCol w:w="2519"/>
      </w:tblGrid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Platform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Allocated Resources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Wazuh Server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Ubuntu Server 22.04.5 LTS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GB RAM, 80 GB disk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Central SIEM, indexing and dashboard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Linux Endpoint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Ubuntu Server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GB RAM, 20 GB disk, 2 cores</w:t>
            </w:r>
          </w:p>
        </w:tc>
        <w:tc>
          <w:tcPr>
            <w:tcW w:w="25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Linux telemetry and attack simulation target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Executive Summary</w:t>
      </w:r>
    </w:p>
    <w:p>
      <w:pPr>
        <w:pStyle w:val="Normal"/>
        <w:rPr/>
      </w:pPr>
      <w:r>
        <w:rPr/>
        <w:t>This document describes the infrastructure setup used to build a practical Security Operations Center lab around Wazuh. The environment is designed as a centralized monitoring architecture in which a dedicated Wazuh Server receives, analyzes, indexes and visualizes security telemetry collected from the Ubuntu endpoint system.</w:t>
      </w:r>
    </w:p>
    <w:p>
      <w:pPr>
        <w:pStyle w:val="Normal"/>
        <w:rPr/>
      </w:pPr>
      <w:r>
        <w:rPr/>
        <w:t>The Wazuh Server is installed on Ubuntu Server 22.04.5 LTS using the all-in-one installation method. The server hosts the Wazuh Manager, Wazuh Indexer and Wazuh Dashboard. A separate Ubuntu system acts as the monitored endpoint and provides telemetry for security monitoring, detection engineering, file integrity monitoring, vulnerability detection, audit monitoring, network intrusion detection and incident-response exercises.</w:t>
      </w:r>
    </w:p>
    <w:p>
      <w:pPr>
        <w:pStyle w:val="Normal"/>
        <w:rPr/>
      </w:pPr>
      <w:r>
        <w:rPr/>
        <w:t>The setup forms the foundation for the complete SOC lab project. All later attack simulations and detections depend on this architecture being stable, reachable and correctly configured.</w:t>
      </w:r>
    </w:p>
    <w:p>
      <w:pPr>
        <w:pStyle w:val="Heading1"/>
        <w:rPr/>
      </w:pPr>
      <w:r>
        <w:rPr/>
        <w:t>2. Project Objectives</w:t>
      </w:r>
    </w:p>
    <w:p>
      <w:pPr>
        <w:pStyle w:val="ListBullet"/>
        <w:numPr>
          <w:ilvl w:val="0"/>
          <w:numId w:val="1"/>
        </w:numPr>
        <w:rPr/>
      </w:pPr>
      <w:r>
        <w:rPr/>
        <w:t>Build a centralized SIEM environment using Wazuh.</w:t>
      </w:r>
    </w:p>
    <w:p>
      <w:pPr>
        <w:pStyle w:val="ListBullet"/>
        <w:numPr>
          <w:ilvl w:val="0"/>
          <w:numId w:val="1"/>
        </w:numPr>
        <w:rPr/>
      </w:pPr>
      <w:r>
        <w:rPr/>
        <w:t>Deploy the Wazuh Manager, Indexer and Dashboard on a dedicated Ubuntu Server.</w:t>
      </w:r>
    </w:p>
    <w:p>
      <w:pPr>
        <w:pStyle w:val="ListBullet"/>
        <w:numPr>
          <w:ilvl w:val="0"/>
          <w:numId w:val="1"/>
        </w:numPr>
        <w:rPr/>
      </w:pPr>
      <w:r>
        <w:rPr/>
        <w:t>Prepare separate the Ubuntu endpoint system for agent-based monitoring.</w:t>
      </w:r>
    </w:p>
    <w:p>
      <w:pPr>
        <w:pStyle w:val="ListBullet"/>
        <w:numPr>
          <w:ilvl w:val="0"/>
          <w:numId w:val="1"/>
        </w:numPr>
        <w:rPr/>
      </w:pPr>
      <w:r>
        <w:rPr/>
        <w:t>Provide sufficient compute and storage resources for lab-scale security telemetry.</w:t>
      </w:r>
    </w:p>
    <w:p>
      <w:pPr>
        <w:pStyle w:val="ListBullet"/>
        <w:numPr>
          <w:ilvl w:val="0"/>
          <w:numId w:val="1"/>
        </w:numPr>
        <w:rPr/>
      </w:pPr>
      <w:r>
        <w:rPr/>
        <w:t>Validate Wazuh services, network listeners and automatic service startup.</w:t>
      </w:r>
    </w:p>
    <w:p>
      <w:pPr>
        <w:pStyle w:val="ListBullet"/>
        <w:numPr>
          <w:ilvl w:val="0"/>
          <w:numId w:val="1"/>
        </w:numPr>
        <w:rPr/>
      </w:pPr>
      <w:r>
        <w:rPr/>
        <w:t>Create a reusable foundation for SOC monitoring and controlled attack simulations.</w:t>
      </w:r>
    </w:p>
    <w:p>
      <w:pPr>
        <w:pStyle w:val="ListBullet"/>
        <w:numPr>
          <w:ilvl w:val="0"/>
          <w:numId w:val="1"/>
        </w:numPr>
        <w:rPr/>
      </w:pPr>
      <w:r>
        <w:rPr/>
        <w:t>Support later integrations such as Suricata, auditd, VirusTotal and automated alert workflows.</w:t>
      </w:r>
    </w:p>
    <w:p>
      <w:pPr>
        <w:pStyle w:val="Heading1"/>
        <w:rPr/>
      </w:pPr>
      <w:r>
        <w:rPr/>
        <w:t>3. SOC Lab Architecture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 xml:space="preserve">                         </w:t>
      </w:r>
      <w:r>
        <w:rPr>
          <w:rFonts w:ascii="Consolas" w:hAnsi="Consolas"/>
          <w:sz w:val="17"/>
        </w:rPr>
        <w:t>SOC LAB ARCHITECTURE</w:t>
        <w:br/>
        <w:br/>
        <w:t xml:space="preserve">        ┌────────────────────────────────────────────┐</w:t>
        <w:br/>
        <w:t xml:space="preserve">        │          WAZUH SERVER / SIEM NODE                                       │</w:t>
        <w:br/>
        <w:t xml:space="preserve">        │          Ubuntu Server 22.04.5 LTS                                            │</w:t>
        <w:br/>
        <w:t xml:space="preserve">        │          8 GB RAM • 80 GB Disk                                                   │</w:t>
        <w:br/>
        <w:t xml:space="preserve">        │                                                                                                     │</w:t>
        <w:br/>
        <w:t xml:space="preserve">        │  ┌──────────────┐  Security analysis                              │</w:t>
        <w:br/>
        <w:t xml:space="preserve">        │  │Wazuh Manager │  Rules / Decoders                               │</w:t>
        <w:br/>
        <w:t xml:space="preserve">        │  └──────────────┘  Agent management                       │</w:t>
        <w:br/>
        <w:t xml:space="preserve">        │                                                                                                    │</w:t>
        <w:br/>
        <w:t xml:space="preserve">        │  ┌──────────────┐  Event indexing                                │</w:t>
        <w:br/>
        <w:t xml:space="preserve">        │  │Wazuh Indexer │  Search and storage                            │</w:t>
        <w:br/>
        <w:t xml:space="preserve">        │  └──────────────┘                                                             │</w:t>
        <w:br/>
        <w:t xml:space="preserve">        │                                                                                                    │</w:t>
        <w:br/>
        <w:t xml:space="preserve">        │  ┌──────────────┐  Visualization                                    │</w:t>
        <w:br/>
        <w:t xml:space="preserve">        │  │Wazuh Dashboard│ Alert investigation                          │</w:t>
        <w:br/>
        <w:t xml:space="preserve">        │  └──────────────┘                                                            │</w:t>
        <w:br/>
        <w:t xml:space="preserve">        └─────────────────────┬──────────────────────┘</w:t>
        <w:br/>
        <w:t xml:space="preserve">                              │</w:t>
        <w:br/>
        <w:t xml:space="preserve">                 Security telemetry and alerts</w:t>
        <w:br/>
        <w:t xml:space="preserve">                    ┌─────────┴─────────┐</w:t>
        <w:br/>
        <w:t xml:space="preserve">                    │                   │</w:t>
        <w:br/>
        <w:t xml:space="preserve">        ┌───────────▼──────────┐  ┌────▼────────────────┐</w:t>
        <w:br/>
        <w:t xml:space="preserve">        │ 20 GB Disk           │  │ 20 GB Disk          │</w:t>
        <w:br/>
        <w:t xml:space="preserve">        │ 2 CPU Cores          │  │ 2 CPU Cores         │</w:t>
        <w:br/>
        <w:t xml:space="preserve">        └──────────────────────┘  └─────────────────────┘</w:t>
      </w:r>
    </w:p>
    <w:p>
      <w:pPr>
        <w:pStyle w:val="Heading1"/>
        <w:rPr/>
      </w:pPr>
      <w:r>
        <w:rPr/>
        <w:t>4. Role of Each Wazuh Component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Role in the SOC Lab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Wazuh Manager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Receives endpoint events, applies decoders and detection rules, correlates activity and generates alerts.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Wazuh Indexer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Stores and indexes security alerts and related data so events can be searched and analyzed.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Wazuh Dashboard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Provides the analyst interface for agent status, security events, vulnerabilities, dashboards and investigations.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Wazuh Agent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Collects endpoint telemetry and forwards relevant security data to the Wazuh infrastructure.</w:t>
            </w:r>
          </w:p>
        </w:tc>
      </w:tr>
    </w:tbl>
    <w:p>
      <w:pPr>
        <w:pStyle w:val="Heading1"/>
        <w:rPr/>
      </w:pPr>
      <w:r>
        <w:rPr/>
        <w:t>5. Infrastructure Requirements</w:t>
      </w:r>
    </w:p>
    <w:p>
      <w:pPr>
        <w:pStyle w:val="Heading2"/>
        <w:rPr/>
      </w:pPr>
      <w:r>
        <w:rPr/>
        <w:t>5.1 Wazuh Server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Resource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Lab Allocation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Reason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Operating System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Ubuntu Server 22.04.5 LTS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Stable Linux server platform used for the lab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Memory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 GB RAM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Supports Manager, Indexer and Dashboard services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Storage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80 GB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Provides capacity for OS, components, indexes and lab telemetry</w:t>
            </w:r>
          </w:p>
        </w:tc>
      </w:tr>
      <w:tr>
        <w:trPr/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Network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Reachable by endpoint VMs</w:t>
            </w:r>
          </w:p>
        </w:tc>
        <w:tc>
          <w:tcPr>
            <w:tcW w:w="3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Required for agent communication and dashboard access</w:t>
            </w:r>
          </w:p>
        </w:tc>
      </w:tr>
    </w:tbl>
    <w:p>
      <w:pPr>
        <w:pStyle w:val="Heading2"/>
        <w:rPr/>
      </w:pPr>
      <w:r>
        <w:rPr/>
        <w:t>5.2 Ubuntu Agent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Resource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Allocation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Memory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GB RAM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Storage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 GB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CPU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cores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Linux monitored endpoint and controlled test target</w:t>
            </w:r>
          </w:p>
        </w:tc>
      </w:tr>
    </w:tbl>
    <w:p>
      <w:pPr>
        <w:pStyle w:val="Heading2"/>
        <w:rPr/>
      </w:pPr>
      <w:r>
        <w:rPr/>
        <w:t>5.3 Endpoint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Resource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Allocation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Memory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GB RAM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Storage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 GB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CPU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cores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Role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Windows monitored endpoint</w:t>
            </w:r>
          </w:p>
        </w:tc>
      </w:tr>
    </w:tbl>
    <w:p>
      <w:pPr>
        <w:pStyle w:val="Heading1"/>
        <w:rPr/>
      </w:pPr>
      <w:r>
        <w:rPr/>
        <w:t>6. Download and Install Ubuntu Server</w:t>
      </w:r>
    </w:p>
    <w:p>
      <w:pPr>
        <w:pStyle w:val="Normal"/>
        <w:rPr/>
      </w:pPr>
      <w:r>
        <w:rPr/>
        <w:t>The Wazuh Server begins with a clean Ubuntu Server 22.04.5 LTS installation. The installation media used for this lab was the Ubuntu Server 22.04.5 amd64 LTS image.</w:t>
      </w:r>
    </w:p>
    <w:p>
      <w:pPr>
        <w:pStyle w:val="Normal"/>
        <w:rPr/>
      </w:pPr>
      <w:r>
        <w:rPr/>
        <w:t>Ubuntu Server download page used in the project: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https://ubuntu.com/download/server/thank-you?version=22.04.5&amp;architecture=amd64&amp;lts=true</w:t>
      </w:r>
    </w:p>
    <w:p>
      <w:pPr>
        <w:pStyle w:val="Normal"/>
        <w:rPr/>
      </w:pPr>
      <w:r>
        <w:rPr/>
        <w:t>During virtual-machine creation, allocate the planned CPU, memory and storage resources, attach the Ubuntu ISO, complete the operating-system installation and confirm that the server has network connectivity before installing Wazuh.</w:t>
      </w:r>
    </w:p>
    <w:p>
      <w:pPr>
        <w:pStyle w:val="Heading1"/>
        <w:rPr/>
      </w:pPr>
      <w:r>
        <w:rPr/>
        <w:t>7. Prepare the Ubuntu Server</w:t>
      </w:r>
    </w:p>
    <w:p>
      <w:pPr>
        <w:pStyle w:val="Normal"/>
        <w:rPr/>
      </w:pPr>
      <w:r>
        <w:rPr/>
        <w:t>Update the package lists and upgrade installed packages: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apt update &amp;&amp; sudo apt upgrade -y</w:t>
      </w:r>
    </w:p>
    <w:p>
      <w:pPr>
        <w:pStyle w:val="Normal"/>
        <w:rPr/>
      </w:pPr>
      <w:r>
        <w:rPr/>
        <w:t>Reboot the server after the upgrade: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reboot</w:t>
      </w:r>
    </w:p>
    <w:p>
      <w:pPr>
        <w:pStyle w:val="Normal"/>
        <w:rPr/>
      </w:pPr>
      <w:r>
        <w:rPr/>
        <w:t>After the server returns, confirm network connectivity and note the server IP address. This address will later be used to access the dashboard and connect the Ubuntu endpoint agent.</w:t>
      </w:r>
    </w:p>
    <w:p>
      <w:pPr>
        <w:pStyle w:val="Heading1"/>
        <w:rPr/>
      </w:pPr>
      <w:r>
        <w:rPr/>
        <w:t>8. Configure vm.max_map_count</w:t>
      </w:r>
    </w:p>
    <w:p>
      <w:pPr>
        <w:pStyle w:val="Normal"/>
        <w:rPr/>
      </w:pPr>
      <w:r>
        <w:rPr/>
        <w:t>The lab configuration sets the virtual-memory map limit to 262144 before the Wazuh installation.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sysctl -w vm.max_map_count=262144</w:t>
      </w:r>
    </w:p>
    <w:p>
      <w:pPr>
        <w:pStyle w:val="Normal"/>
        <w:rPr/>
      </w:pPr>
      <w:r>
        <w:rPr/>
        <w:t>Persist the setting across reboots: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echo "vm.max_map_count=262144" | sudo tee /etc/sysctl.d/99-wazuh.conf</w:t>
      </w:r>
    </w:p>
    <w:p>
      <w:pPr>
        <w:pStyle w:val="Normal"/>
        <w:rPr/>
      </w:pPr>
      <w:r>
        <w:rPr/>
        <w:t>Reload system settings: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sysctl --system</w:t>
      </w:r>
    </w:p>
    <w:p>
      <w:pPr>
        <w:pStyle w:val="Normal"/>
        <w:rPr/>
      </w:pPr>
      <w:r>
        <w:rPr/>
        <w:t>Verify the effective value: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sysctl vm.max_map_count</w:t>
      </w:r>
    </w:p>
    <w:p>
      <w:pPr>
        <w:pStyle w:val="Normal"/>
        <w:rPr/>
      </w:pPr>
      <w:r>
        <w:rPr/>
        <w:t>Expected value: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vm.max_map_count = 262144</w:t>
      </w:r>
    </w:p>
    <w:p>
      <w:pPr>
        <w:pStyle w:val="Heading1"/>
        <w:rPr/>
      </w:pPr>
      <w:r>
        <w:rPr/>
        <w:t>9. Download the Wazuh Installation Script</w:t>
      </w:r>
    </w:p>
    <w:p>
      <w:pPr>
        <w:pStyle w:val="Normal"/>
        <w:rPr/>
      </w:pPr>
      <w:r>
        <w:rPr/>
        <w:t>Download the Wazuh 4.7 installation assistant used in this project: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curl -sO https://packages.wazuh.com/4.7/wazuh-install.sh</w:t>
      </w:r>
    </w:p>
    <w:p>
      <w:pPr>
        <w:pStyle w:val="Normal"/>
        <w:rPr/>
      </w:pPr>
      <w:r>
        <w:rPr/>
        <w:t>Make the script executable: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chmod +x wazuh-install.sh</w:t>
      </w:r>
    </w:p>
    <w:p>
      <w:pPr>
        <w:pStyle w:val="Normal"/>
        <w:rPr/>
      </w:pPr>
      <w:r>
        <w:rPr/>
        <w:t>Before execution, ensure that the server has stable internet connectivity and sufficient free disk space.</w:t>
      </w:r>
    </w:p>
    <w:p>
      <w:pPr>
        <w:pStyle w:val="Heading1"/>
        <w:rPr/>
      </w:pPr>
      <w:r>
        <w:rPr/>
        <w:t>10. Install the Wazuh All-in-One Stack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bash wazuh-install.sh -a</w:t>
      </w:r>
    </w:p>
    <w:p>
      <w:pPr>
        <w:pStyle w:val="Normal"/>
        <w:rPr/>
      </w:pPr>
      <w:r>
        <w:rPr/>
        <w:t>The -a option performs the all-in-one installation used in this lab. The process installs and configures the Wazuh Manager, Wazuh Indexer and Wazuh Dashboard on the same server.</w:t>
      </w:r>
    </w:p>
    <w:p>
      <w:pPr>
        <w:pStyle w:val="Normal"/>
        <w:rPr/>
      </w:pPr>
      <w:r>
        <w:rPr/>
        <w:t>At the end of the installation, the terminal output provides dashboard access credentials. These credentials must be recorded securely. A VM snapshot can be taken after successful installation and validation so that the working lab state can be restored if later experiments damage the environment.</w:t>
      </w:r>
    </w:p>
    <w:p>
      <w:pPr>
        <w:pStyle w:val="Normal"/>
        <w:rPr/>
      </w:pPr>
      <w:r>
        <w:rPr/>
        <w:t>Security note: screenshots containing credentials or API keys should never be committed to a public GitHub repository. Redact or exclude secrets from all public documentation.</w:t>
      </w:r>
    </w:p>
    <w:p>
      <w:pPr>
        <w:pStyle w:val="Heading1"/>
        <w:rPr/>
      </w:pPr>
      <w:r>
        <w:rPr/>
        <w:t>11. Validate Wazuh Services</w:t>
      </w:r>
    </w:p>
    <w:p>
      <w:pPr>
        <w:pStyle w:val="Normal"/>
        <w:rPr/>
      </w:pPr>
      <w:r>
        <w:rPr/>
        <w:t>Check the Wazuh Indexer: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systemctl status wazuh-indexer</w:t>
      </w:r>
    </w:p>
    <w:p>
      <w:pPr>
        <w:pStyle w:val="Normal"/>
        <w:rPr/>
      </w:pPr>
      <w:r>
        <w:rPr/>
        <w:t>Check the Wazuh Manager: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systemctl status wazuh-manager</w:t>
      </w:r>
    </w:p>
    <w:p>
      <w:pPr>
        <w:pStyle w:val="Normal"/>
        <w:rPr/>
      </w:pPr>
      <w:r>
        <w:rPr/>
        <w:t>Check the Wazuh Dashboard: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systemctl status wazuh-dashboard</w:t>
      </w:r>
    </w:p>
    <w:p>
      <w:pPr>
        <w:pStyle w:val="Normal"/>
        <w:rPr/>
      </w:pPr>
      <w:r>
        <w:rPr/>
        <w:t>Each required service should show an active running state. If a component is not running, investigate its service logs before proceeding with endpoint onboarding.</w:t>
      </w:r>
    </w:p>
    <w:p>
      <w:pPr>
        <w:pStyle w:val="Heading1"/>
        <w:rPr/>
      </w:pPr>
      <w:r>
        <w:rPr/>
        <w:t>12. Validate Network Listeners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ss -tulnp | egrep '5601|9200|1514|55000'</w:t>
      </w:r>
    </w:p>
    <w:p>
      <w:pPr>
        <w:pStyle w:val="Normal"/>
        <w:rPr/>
      </w:pPr>
      <w:r>
        <w:rPr/>
        <w:t>This command checks whether the expected lab services are listening on relevant ports. The exact listening address and exposed ports depend on the installed Wazuh configuration and version.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Port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Typical Lab Purpose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1514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Agent event communication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55000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Wazuh API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9200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Indexer service interface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5601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Dashboard-related legacy/common verification check; verify actual configured dashboard listener in the deployed version</w:t>
            </w:r>
          </w:p>
        </w:tc>
      </w:tr>
    </w:tbl>
    <w:p>
      <w:pPr>
        <w:pStyle w:val="Heading1"/>
        <w:rPr/>
      </w:pPr>
      <w:r>
        <w:rPr/>
        <w:t>13. Enable Services at Boot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sudo systemctl enable wazuh-indexer wazuh-manager wazuh-dashboard</w:t>
      </w:r>
    </w:p>
    <w:p>
      <w:pPr>
        <w:pStyle w:val="Normal"/>
        <w:rPr/>
      </w:pPr>
      <w:r>
        <w:rPr/>
        <w:t>Enabling the services ensures that the core Wazuh components start automatically when the server boots.</w:t>
      </w:r>
    </w:p>
    <w:p>
      <w:pPr>
        <w:pStyle w:val="Heading1"/>
        <w:rPr/>
      </w:pPr>
      <w:r>
        <w:rPr/>
        <w:t>14. Post-Installation Validation Checklist</w:t>
      </w:r>
    </w:p>
    <w:p>
      <w:pPr>
        <w:pStyle w:val="ListBullet"/>
        <w:numPr>
          <w:ilvl w:val="0"/>
          <w:numId w:val="1"/>
        </w:numPr>
        <w:rPr/>
      </w:pPr>
      <w:r>
        <w:rPr/>
        <w:t>Ubuntu Server boots successfully.</w:t>
      </w:r>
    </w:p>
    <w:p>
      <w:pPr>
        <w:pStyle w:val="ListBullet"/>
        <w:numPr>
          <w:ilvl w:val="0"/>
          <w:numId w:val="1"/>
        </w:numPr>
        <w:rPr/>
      </w:pPr>
      <w:r>
        <w:rPr/>
        <w:t>Server has a stable IP address and network connectivity.</w:t>
      </w:r>
    </w:p>
    <w:p>
      <w:pPr>
        <w:pStyle w:val="ListBullet"/>
        <w:numPr>
          <w:ilvl w:val="0"/>
          <w:numId w:val="1"/>
        </w:numPr>
        <w:rPr/>
      </w:pPr>
      <w:r>
        <w:rPr/>
        <w:t>vm.max_map_count reports 262144.</w:t>
      </w:r>
    </w:p>
    <w:p>
      <w:pPr>
        <w:pStyle w:val="ListBullet"/>
        <w:numPr>
          <w:ilvl w:val="0"/>
          <w:numId w:val="1"/>
        </w:numPr>
        <w:rPr/>
      </w:pPr>
      <w:r>
        <w:rPr/>
        <w:t>Wazuh installation completes without fatal errors.</w:t>
      </w:r>
    </w:p>
    <w:p>
      <w:pPr>
        <w:pStyle w:val="ListBullet"/>
        <w:numPr>
          <w:ilvl w:val="0"/>
          <w:numId w:val="1"/>
        </w:numPr>
        <w:rPr/>
      </w:pPr>
      <w:r>
        <w:rPr/>
        <w:t>Wazuh Indexer is active.</w:t>
      </w:r>
    </w:p>
    <w:p>
      <w:pPr>
        <w:pStyle w:val="ListBullet"/>
        <w:numPr>
          <w:ilvl w:val="0"/>
          <w:numId w:val="1"/>
        </w:numPr>
        <w:rPr/>
      </w:pPr>
      <w:r>
        <w:rPr/>
        <w:t>Wazuh Manager is active.</w:t>
      </w:r>
    </w:p>
    <w:p>
      <w:pPr>
        <w:pStyle w:val="ListBullet"/>
        <w:numPr>
          <w:ilvl w:val="0"/>
          <w:numId w:val="1"/>
        </w:numPr>
        <w:rPr/>
      </w:pPr>
      <w:r>
        <w:rPr/>
        <w:t>Wazuh Dashboard is active.</w:t>
      </w:r>
    </w:p>
    <w:p>
      <w:pPr>
        <w:pStyle w:val="ListBullet"/>
        <w:numPr>
          <w:ilvl w:val="0"/>
          <w:numId w:val="1"/>
        </w:numPr>
        <w:rPr/>
      </w:pPr>
      <w:r>
        <w:rPr/>
        <w:t>Expected service ports are listening according to the deployed configuration.</w:t>
      </w:r>
    </w:p>
    <w:p>
      <w:pPr>
        <w:pStyle w:val="ListBullet"/>
        <w:numPr>
          <w:ilvl w:val="0"/>
          <w:numId w:val="1"/>
        </w:numPr>
        <w:rPr/>
      </w:pPr>
      <w:r>
        <w:rPr/>
        <w:t>Dashboard login is successful.</w:t>
      </w:r>
    </w:p>
    <w:p>
      <w:pPr>
        <w:pStyle w:val="ListBullet"/>
        <w:numPr>
          <w:ilvl w:val="0"/>
          <w:numId w:val="1"/>
        </w:numPr>
        <w:rPr/>
      </w:pPr>
      <w:r>
        <w:rPr/>
        <w:t>Credentials are stored securely and excluded from public repositories.</w:t>
      </w:r>
    </w:p>
    <w:p>
      <w:pPr>
        <w:pStyle w:val="ListBullet"/>
        <w:numPr>
          <w:ilvl w:val="0"/>
          <w:numId w:val="1"/>
        </w:numPr>
        <w:rPr/>
      </w:pPr>
      <w:r>
        <w:rPr/>
        <w:t>A clean post-installation VM snapshot is available.</w:t>
      </w:r>
    </w:p>
    <w:p>
      <w:pPr>
        <w:pStyle w:val="Heading1"/>
        <w:rPr/>
      </w:pPr>
      <w:r>
        <w:rPr/>
        <w:t>15. Prepare the Ubuntu Agent Machine</w:t>
      </w:r>
    </w:p>
    <w:p>
      <w:pPr>
        <w:pStyle w:val="Normal"/>
        <w:rPr/>
      </w:pPr>
      <w:r>
        <w:rPr/>
        <w:t>A separate Ubuntu system is used as the Linux endpoint. This separation is important because the endpoint generates realistic telemetry independently from the SIEM server.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Configuration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Memory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GB RAM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Disk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 GB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CPU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cores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Network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Must reach the Wazuh Server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Linux monitoring, telemetry generation and controlled attack simulation</w:t>
            </w:r>
          </w:p>
        </w:tc>
      </w:tr>
    </w:tbl>
    <w:p>
      <w:pPr>
        <w:pStyle w:val="Normal"/>
        <w:rPr/>
      </w:pPr>
      <w:r>
        <w:rPr/>
        <w:t>The Ubuntu endpoint becomes the main test system for later SOC scenarios such as file integrity monitoring, Suricata IDS telemetry, auditd command monitoring, VirusTotal integration, vulnerability detection and SSH brute-force response.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Configuration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Memory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GB RAM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Disk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 GB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CPU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 cores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Network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Must reach the Wazuh Server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Purpose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Windows event monitoring and future endpoint security scenarios</w:t>
            </w:r>
          </w:p>
        </w:tc>
      </w:tr>
    </w:tbl>
    <w:p>
      <w:pPr>
        <w:pStyle w:val="Heading1"/>
        <w:rPr/>
      </w:pPr>
      <w:r>
        <w:rPr/>
        <w:t>16. Recommended Network Design</w:t>
      </w:r>
    </w:p>
    <w:p>
      <w:pPr>
        <w:pStyle w:val="Normal"/>
        <w:rPr/>
      </w:pPr>
      <w:r>
        <w:rPr/>
        <w:t>All SOC lab systems should be placed on a network configuration that allows intended communication between the Wazuh Server and the Ubuntu endpoint agent while keeping controlled security testing isolated from unrelated production systems.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Example logical addressing:</w:t>
        <w:br/>
        <w:br/>
        <w:t>Wazuh Server       → 192.168.x.10</w:t>
        <w:br/>
        <w:t>Ubuntu Agent       → 192.168.x.20</w:t>
        <w:br/>
        <w:br/>
        <w:t>Requirement:</w:t>
        <w:br/>
        <w:t>Ubuntu Agent  ──reachable──► Wazuh Server</w:t>
        <w:br/>
        <w:t>Analyst Host  ──reachable──► Wazuh Dashboard</w:t>
      </w:r>
    </w:p>
    <w:p>
      <w:pPr>
        <w:pStyle w:val="Normal"/>
        <w:rPr/>
      </w:pPr>
      <w:r>
        <w:rPr/>
        <w:t>Actual IP addresses should match the lab network. Avoid hard-coding addresses from another environment.</w:t>
      </w:r>
    </w:p>
    <w:p>
      <w:pPr>
        <w:pStyle w:val="Heading1"/>
        <w:rPr/>
      </w:pPr>
      <w:r>
        <w:rPr/>
        <w:t>17. SOC Data Flow</w:t>
      </w:r>
    </w:p>
    <w:p>
      <w:pPr>
        <w:pStyle w:val="Normal"/>
        <w:shd w:val="clear" w:color="auto" w:fill="F2F2F2"/>
        <w:ind w:left="360"/>
        <w:rPr/>
      </w:pPr>
      <w:r>
        <w:rPr>
          <w:rFonts w:ascii="Consolas" w:hAnsi="Consolas"/>
          <w:sz w:val="17"/>
        </w:rPr>
        <w:t>1. Endpoint activity occurs</w:t>
        <w:br/>
        <w:t xml:space="preserve">           ↓</w:t>
        <w:br/>
        <w:t>2. Wazuh Agent collects telemetry</w:t>
        <w:br/>
        <w:t xml:space="preserve">           ↓</w:t>
        <w:br/>
        <w:t>3. Events are sent to Wazuh infrastructure</w:t>
        <w:br/>
        <w:t xml:space="preserve">           ↓</w:t>
        <w:br/>
        <w:t>4. Wazuh Manager decodes and evaluates events</w:t>
        <w:br/>
        <w:t xml:space="preserve">           ↓</w:t>
        <w:br/>
        <w:t>5. Detection rules generate alerts</w:t>
        <w:br/>
        <w:t xml:space="preserve">           ↓</w:t>
        <w:br/>
        <w:t>6. Alerts are indexed</w:t>
        <w:br/>
        <w:t xml:space="preserve">           ↓</w:t>
        <w:br/>
        <w:t>7. Dashboard presents events to the SOC analyst</w:t>
        <w:br/>
        <w:t xml:space="preserve">           ↓</w:t>
        <w:br/>
        <w:t>8. Analyst investigates and responds</w:t>
      </w:r>
    </w:p>
    <w:p>
      <w:pPr>
        <w:pStyle w:val="Heading1"/>
        <w:rPr/>
      </w:pPr>
      <w:r>
        <w:rPr/>
        <w:t>18. Why This Architecture Was Used</w:t>
      </w:r>
    </w:p>
    <w:p>
      <w:pPr>
        <w:pStyle w:val="Normal"/>
        <w:rPr/>
      </w:pPr>
      <w:r>
        <w:rPr/>
        <w:t>The architecture separates the monitoring platform from the monitored systems. This provides a more realistic SOC workflow than running every component on one endpoint. The server acts as the central analysis platform, while the Ubuntu systems represent monitored assets.</w:t>
      </w:r>
    </w:p>
    <w:p>
      <w:pPr>
        <w:pStyle w:val="Normal"/>
        <w:rPr/>
      </w:pPr>
      <w:r>
        <w:rPr/>
        <w:t>The design also makes the lab modular. New the Ubuntu endpoint agent, detection tools and integrations can be added without rebuilding the core SIEM server.</w:t>
      </w:r>
    </w:p>
    <w:p>
      <w:pPr>
        <w:pStyle w:val="Heading1"/>
        <w:rPr/>
      </w:pPr>
      <w:r>
        <w:rPr/>
        <w:t>19. Foundation for Later SOC Scenarios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SOC Capability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Infrastructure Dependency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File Integrity Monitoring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Ubuntu Agent + Wazuh Manager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Network Intrusion Detection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Suricata on endpoint + Wazuh ingestion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Vulnerability Detection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Endpoint inventory + Wazuh vulnerability capability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Malicious Command Detection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auditd telemetry + custom Wazuh rules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SSH Brute-Force Detection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SSH logs + Wazuh rules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Active Response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Manager detection + endpoint response capability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VirusTotal Integration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FIM event + Manager integration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Phishing Detection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Email-security logs + custom detection rules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Automation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Wazuh alert output + workflow platform/webhook integration</w:t>
            </w:r>
          </w:p>
        </w:tc>
      </w:tr>
    </w:tbl>
    <w:p>
      <w:pPr>
        <w:pStyle w:val="Heading1"/>
        <w:rPr/>
      </w:pPr>
      <w:r>
        <w:rPr/>
        <w:t>20. Troubleshooting Guide</w:t>
      </w:r>
    </w:p>
    <w:tbl>
      <w:tblPr>
        <w:tblStyle w:val="TableGrid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Problem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Checks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Dashboard does not load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dashboard service, listener, firewall, IP reachability and browser target.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Manager not running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systemctl status and Manager logs; validate configuration syntax.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Indexer not running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service status, memory pressure, disk space and system settings.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Agent cannot connect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Verify server IP, routing, firewall rules and agent enrollment/configuration.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alerts visible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Verify agent status, log collection, time range, rules and event generation.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Services fail after reboot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Confirm services are enabled and inspect boot-time service logs.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Installation fails</w:t>
            </w:r>
          </w:p>
        </w:tc>
        <w:tc>
          <w:tcPr>
            <w:tcW w:w="50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Check internet connectivity, disk space, package state and installation output.</w:t>
            </w:r>
          </w:p>
        </w:tc>
      </w:tr>
    </w:tbl>
    <w:p>
      <w:pPr>
        <w:pStyle w:val="Heading1"/>
        <w:rPr/>
      </w:pPr>
      <w:r>
        <w:rPr/>
        <w:t>21. Security and Documentation Practices</w:t>
      </w:r>
    </w:p>
    <w:p>
      <w:pPr>
        <w:pStyle w:val="ListBullet"/>
        <w:numPr>
          <w:ilvl w:val="0"/>
          <w:numId w:val="1"/>
        </w:numPr>
        <w:rPr/>
      </w:pPr>
      <w:r>
        <w:rPr/>
        <w:t>Never publish Wazuh dashboard passwords.</w:t>
      </w:r>
    </w:p>
    <w:p>
      <w:pPr>
        <w:pStyle w:val="ListBullet"/>
        <w:numPr>
          <w:ilvl w:val="0"/>
          <w:numId w:val="1"/>
        </w:numPr>
        <w:rPr/>
      </w:pPr>
      <w:r>
        <w:rPr/>
        <w:t>Never publish VirusTotal or other API keys.</w:t>
      </w:r>
    </w:p>
    <w:p>
      <w:pPr>
        <w:pStyle w:val="ListBullet"/>
        <w:numPr>
          <w:ilvl w:val="0"/>
          <w:numId w:val="1"/>
        </w:numPr>
        <w:rPr/>
      </w:pPr>
      <w:r>
        <w:rPr/>
        <w:t>Redact credentials from screenshots before GitHub upload.</w:t>
      </w:r>
    </w:p>
    <w:p>
      <w:pPr>
        <w:pStyle w:val="ListBullet"/>
        <w:numPr>
          <w:ilvl w:val="0"/>
          <w:numId w:val="1"/>
        </w:numPr>
        <w:rPr/>
      </w:pPr>
      <w:r>
        <w:rPr/>
        <w:t>Use snapshots before major experimental changes.</w:t>
      </w:r>
    </w:p>
    <w:p>
      <w:pPr>
        <w:pStyle w:val="ListBullet"/>
        <w:numPr>
          <w:ilvl w:val="0"/>
          <w:numId w:val="1"/>
        </w:numPr>
        <w:rPr/>
      </w:pPr>
      <w:r>
        <w:rPr/>
        <w:t>Keep attack simulation limited to systems you own or are authorized to test.</w:t>
      </w:r>
    </w:p>
    <w:p>
      <w:pPr>
        <w:pStyle w:val="ListBullet"/>
        <w:numPr>
          <w:ilvl w:val="0"/>
          <w:numId w:val="1"/>
        </w:numPr>
        <w:rPr/>
      </w:pPr>
      <w:r>
        <w:rPr/>
        <w:t>Document server and endpoint roles clearly.</w:t>
      </w:r>
    </w:p>
    <w:p>
      <w:pPr>
        <w:pStyle w:val="ListBullet"/>
        <w:numPr>
          <w:ilvl w:val="0"/>
          <w:numId w:val="1"/>
        </w:numPr>
        <w:rPr/>
      </w:pPr>
      <w:r>
        <w:rPr/>
        <w:t>Record configuration changes and rollback steps.</w:t>
      </w:r>
    </w:p>
    <w:p>
      <w:pPr>
        <w:pStyle w:val="ListBullet"/>
        <w:numPr>
          <w:ilvl w:val="0"/>
          <w:numId w:val="1"/>
        </w:numPr>
        <w:rPr/>
      </w:pPr>
      <w:r>
        <w:rPr/>
        <w:t>Use descriptive filenames for POC screenshots and reports.</w:t>
      </w:r>
    </w:p>
    <w:p>
      <w:pPr>
        <w:pStyle w:val="Heading1"/>
        <w:rPr/>
      </w:pPr>
      <w:r>
        <w:rPr/>
        <w:t>22. Skills Demonstrated</w:t>
      </w:r>
    </w:p>
    <w:p>
      <w:pPr>
        <w:pStyle w:val="ListBullet"/>
        <w:numPr>
          <w:ilvl w:val="0"/>
          <w:numId w:val="1"/>
        </w:numPr>
        <w:rPr/>
      </w:pPr>
      <w:r>
        <w:rPr/>
        <w:t>Ubuntu Server deployment and administration.</w:t>
      </w:r>
    </w:p>
    <w:p>
      <w:pPr>
        <w:pStyle w:val="ListBullet"/>
        <w:numPr>
          <w:ilvl w:val="0"/>
          <w:numId w:val="1"/>
        </w:numPr>
        <w:rPr/>
      </w:pPr>
      <w:r>
        <w:rPr/>
        <w:t>Linux package and service management.</w:t>
      </w:r>
    </w:p>
    <w:p>
      <w:pPr>
        <w:pStyle w:val="ListBullet"/>
        <w:numPr>
          <w:ilvl w:val="0"/>
          <w:numId w:val="1"/>
        </w:numPr>
        <w:rPr/>
      </w:pPr>
      <w:r>
        <w:rPr/>
        <w:t>Kernel parameter configuration.</w:t>
      </w:r>
    </w:p>
    <w:p>
      <w:pPr>
        <w:pStyle w:val="ListBullet"/>
        <w:numPr>
          <w:ilvl w:val="0"/>
          <w:numId w:val="1"/>
        </w:numPr>
        <w:rPr/>
      </w:pPr>
      <w:r>
        <w:rPr/>
        <w:t>Wazuh SIEM installation and validation.</w:t>
      </w:r>
    </w:p>
    <w:p>
      <w:pPr>
        <w:pStyle w:val="ListBullet"/>
        <w:numPr>
          <w:ilvl w:val="0"/>
          <w:numId w:val="1"/>
        </w:numPr>
        <w:rPr/>
      </w:pPr>
      <w:r>
        <w:rPr/>
        <w:t>Centralized SOC architecture design.</w:t>
      </w:r>
    </w:p>
    <w:p>
      <w:pPr>
        <w:pStyle w:val="ListBullet"/>
        <w:numPr>
          <w:ilvl w:val="0"/>
          <w:numId w:val="1"/>
        </w:numPr>
        <w:rPr/>
      </w:pPr>
      <w:r>
        <w:rPr/>
        <w:t>Linux endpoint planning.</w:t>
      </w:r>
    </w:p>
    <w:p>
      <w:pPr>
        <w:pStyle w:val="ListBullet"/>
        <w:numPr>
          <w:ilvl w:val="0"/>
          <w:numId w:val="1"/>
        </w:numPr>
        <w:rPr/>
      </w:pPr>
      <w:r>
        <w:rPr/>
        <w:t>Network service verification.</w:t>
      </w:r>
    </w:p>
    <w:p>
      <w:pPr>
        <w:pStyle w:val="ListBullet"/>
        <w:numPr>
          <w:ilvl w:val="0"/>
          <w:numId w:val="1"/>
        </w:numPr>
        <w:rPr/>
      </w:pPr>
      <w:r>
        <w:rPr/>
        <w:t>Security monitoring infrastructure design.</w:t>
      </w:r>
    </w:p>
    <w:p>
      <w:pPr>
        <w:pStyle w:val="ListBullet"/>
        <w:numPr>
          <w:ilvl w:val="0"/>
          <w:numId w:val="1"/>
        </w:numPr>
        <w:rPr/>
      </w:pPr>
      <w:r>
        <w:rPr/>
        <w:t>SIEM component troubleshooting.</w:t>
      </w:r>
    </w:p>
    <w:p>
      <w:pPr>
        <w:pStyle w:val="ListBullet"/>
        <w:numPr>
          <w:ilvl w:val="0"/>
          <w:numId w:val="1"/>
        </w:numPr>
        <w:rPr/>
      </w:pPr>
      <w:r>
        <w:rPr/>
        <w:t>Professional SOC project documentation.</w:t>
      </w:r>
    </w:p>
    <w:p>
      <w:pPr>
        <w:pStyle w:val="Heading1"/>
        <w:rPr/>
      </w:pPr>
      <w:r>
        <w:rPr/>
        <w:t>23. Final Validation Outcome</w:t>
      </w:r>
    </w:p>
    <w:p>
      <w:pPr>
        <w:pStyle w:val="Normal"/>
        <w:rPr/>
      </w:pPr>
      <w:r>
        <w:rPr/>
        <w:t>STATUS: SOC INFRASTRUCTURE FOUNDATION ESTABLISHED</w:t>
      </w:r>
    </w:p>
    <w:p>
      <w:pPr>
        <w:pStyle w:val="Normal"/>
        <w:rPr/>
      </w:pPr>
      <w:r>
        <w:rPr/>
        <w:t>The completed setup provides a centralized Wazuh SOC lab consisting of a dedicated Ubuntu-based Wazuh Server and separate a separate Ubuntu endpoint system. The server hosts the Manager, Indexer and Dashboard, while endpoint systems provide security telemetry for monitoring and attack-simulation exercises.</w:t>
      </w:r>
    </w:p>
    <w:p>
      <w:pPr>
        <w:pStyle w:val="Normal"/>
        <w:rPr/>
      </w:pPr>
      <w:r>
        <w:rPr/>
        <w:t>With the core infrastructure validated, the environment is ready for agent enrollment and the progressive implementation of detection use cases, integrations and automated response workflows.</w:t>
      </w:r>
    </w:p>
    <w:p>
      <w:pPr>
        <w:pStyle w:val="Heading1"/>
        <w:rPr/>
      </w:pPr>
      <w:r>
        <w:rPr/>
        <w:t>24. Conclusion</w:t>
      </w:r>
    </w:p>
    <w:p>
      <w:pPr>
        <w:pStyle w:val="Normal"/>
        <w:rPr/>
      </w:pPr>
      <w:r>
        <w:rPr/>
        <w:t>This SOC setup establishes the technical foundation for the complete Wazuh security monitoring project. A dedicated SIEM server centralizes security analysis, storage and visualization, while independent a separate Linux endpoint creates a realistic environment for telemetry collection and incident investigation.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The architecture supports the full project lifecycle: infrastructure deployment, endpoint onboarding, attack simulation, alert detection, SOC investigation, third-party integration and response automation. By documenting the infrastructure before the attack scenarios, the project presents a clear and reproducible progression from lab construction to operational SOC use cases.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20" w:top="936" w:footer="720" w:bottom="936"/>
      <w:pgBorders w:display="allPages" w:offsetFrom="text">
        <w:top w:val="single" w:sz="4" w:space="12" w:color="000000"/>
        <w:left w:val="single" w:sz="4" w:space="30" w:color="000000"/>
        <w:bottom w:val="single" w:sz="4" w:space="12" w:color="000000"/>
        <w:right w:val="single" w:sz="4" w:space="30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swiss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2326287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2326287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10</w:t>
        </w:r>
        <w:r>
          <w:rPr/>
          <w:fldChar w:fldCharType="end"/>
        </w:r>
      </w:p>
    </w:sdtContent>
  </w:sdt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LibreOffice/25.2.3.2$Linux_X86_64 LibreOffice_project/520$Build-2</Application>
  <AppVersion>15.0000</AppVersion>
  <Pages>10</Pages>
  <Words>1891</Words>
  <Characters>11618</Characters>
  <CharactersWithSpaces>14410</CharactersWithSpaces>
  <Paragraphs>250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2026-07-16T18:25:50Z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